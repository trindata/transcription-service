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Kurzgesagt_en</w:t>
      </w:r>
    </w:p>
    <w:p>
      <w:pPr>
        <w:pStyle w:val="Heading2"/>
      </w:pPr>
      <w:r>
        <w:t>Informações</w:t>
      </w:r>
    </w:p>
    <w:p>
      <w:r>
        <w:rPr>
          <w:b/>
        </w:rPr>
        <w:t xml:space="preserve">Arquivo: </w:t>
      </w:r>
      <w:r>
        <w:t>Kurzgesagt_en.mp4</w:t>
      </w:r>
    </w:p>
    <w:p>
      <w:r>
        <w:rPr>
          <w:b/>
        </w:rPr>
        <w:t xml:space="preserve">Idioma: </w:t>
      </w:r>
      <w:r>
        <w:t>pt (100%)</w:t>
      </w:r>
    </w:p>
    <w:p>
      <w:r>
        <w:rPr>
          <w:b/>
        </w:rPr>
        <w:t xml:space="preserve">Duração: </w:t>
      </w:r>
      <w:r>
        <w:t>30.5s</w:t>
      </w:r>
    </w:p>
    <w:p>
      <w:r>
        <w:rPr>
          <w:b/>
        </w:rPr>
        <w:t xml:space="preserve">Palavras: </w:t>
      </w:r>
      <w:r>
        <w:t>78</w:t>
      </w:r>
    </w:p>
    <w:p>
      <w:pPr>
        <w:pStyle w:val="Heading2"/>
      </w:pPr>
      <w:r>
        <w:t>Transcrição completa</w:t>
      </w:r>
    </w:p>
    <w:p>
      <w:r>
        <w:t>Você existe em um lugar realmente secreto. Ninguém, mas você, pode entrar. Sua mente. Quando falamos de mente, estamos falando do lugar onde você, seja o que for, existe. É a totalidade do seu mundo interior, a localização da sua consciência e lembranças, o setor de ferramentas da sua inteligência. É o lugar onde todos os seus desejos, pensamentos e emoções acontecem. Onde você pensa, aprende, sonha e imagina coisas. Consciente e inconsciente. Sua mente é seu lugar.</w:t>
      </w:r>
    </w:p>
    <w:p>
      <w:pPr>
        <w:pStyle w:val="Heading2"/>
      </w:pPr>
      <w:r>
        <w:t>Segmentos</w:t>
      </w:r>
    </w:p>
    <w:p>
      <w:r>
        <w:rPr>
          <w:b/>
          <w:color w:val="888888"/>
        </w:rPr>
        <w:t xml:space="preserve">[00:00:00,000 → 00:00:05,000]  </w:t>
      </w:r>
      <w:r>
        <w:t>Você existe em um lugar realmente secreto. Ninguém, mas você, pode entrar.</w:t>
      </w:r>
    </w:p>
    <w:p>
      <w:r>
        <w:rPr>
          <w:b/>
          <w:color w:val="888888"/>
        </w:rPr>
        <w:t xml:space="preserve">[00:00:05,000 → 00:00:07,000]  </w:t>
      </w:r>
      <w:r>
        <w:t>Sua mente.</w:t>
      </w:r>
    </w:p>
    <w:p>
      <w:r>
        <w:rPr>
          <w:b/>
          <w:color w:val="888888"/>
        </w:rPr>
        <w:t xml:space="preserve">[00:00:07,000 → 00:00:11,000]  </w:t>
      </w:r>
      <w:r>
        <w:t>Quando falamos de mente, estamos falando do lugar onde você, seja o que for, existe.</w:t>
      </w:r>
    </w:p>
    <w:p>
      <w:r>
        <w:rPr>
          <w:b/>
          <w:color w:val="888888"/>
        </w:rPr>
        <w:t xml:space="preserve">[00:00:11,000 → 00:00:16,000]  </w:t>
      </w:r>
      <w:r>
        <w:t>É a totalidade do seu mundo interior, a localização da sua consciência e lembranças,</w:t>
      </w:r>
    </w:p>
    <w:p>
      <w:r>
        <w:rPr>
          <w:b/>
          <w:color w:val="888888"/>
        </w:rPr>
        <w:t xml:space="preserve">[00:00:16,000 → 00:00:18,000]  </w:t>
      </w:r>
      <w:r>
        <w:t>o setor de ferramentas da sua inteligência.</w:t>
      </w:r>
    </w:p>
    <w:p>
      <w:r>
        <w:rPr>
          <w:b/>
          <w:color w:val="888888"/>
        </w:rPr>
        <w:t xml:space="preserve">[00:00:18,000 → 00:00:22,000]  </w:t>
      </w:r>
      <w:r>
        <w:t>É o lugar onde todos os seus desejos, pensamentos e emoções acontecem.</w:t>
      </w:r>
    </w:p>
    <w:p>
      <w:r>
        <w:rPr>
          <w:b/>
          <w:color w:val="888888"/>
        </w:rPr>
        <w:t xml:space="preserve">[00:00:22,000 → 00:00:26,000]  </w:t>
      </w:r>
      <w:r>
        <w:t>Onde você pensa, aprende, sonha e imagina coisas.</w:t>
      </w:r>
    </w:p>
    <w:p>
      <w:r>
        <w:rPr>
          <w:b/>
          <w:color w:val="888888"/>
        </w:rPr>
        <w:t xml:space="preserve">[00:00:26,000 → 00:00:29,000]  </w:t>
      </w:r>
      <w:r>
        <w:t>Consciente e inconsciente.</w:t>
      </w:r>
    </w:p>
    <w:p>
      <w:r>
        <w:rPr>
          <w:b/>
          <w:color w:val="888888"/>
        </w:rPr>
        <w:t xml:space="preserve">[00:00:29,000 → 00:00:31,000]  </w:t>
      </w:r>
      <w:r>
        <w:t>Sua mente é seu lugar.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